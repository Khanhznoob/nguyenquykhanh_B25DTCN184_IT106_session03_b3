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AB7D" w14:textId="727CA33B" w:rsidR="00062BDD" w:rsidRPr="001C2D4D" w:rsidRDefault="001C2D4D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P1</w:t>
      </w:r>
    </w:p>
    <w:p w14:paraId="622C8E09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Khách đ</w:t>
      </w:r>
      <w:r w:rsidRPr="001C2D4D">
        <w:rPr>
          <w:rFonts w:ascii="Times New Roman" w:hAnsi="Times New Roman" w:cs="Times New Roman"/>
          <w:sz w:val="24"/>
          <w:szCs w:val="24"/>
        </w:rPr>
        <w:t>ặ</w:t>
      </w:r>
      <w:r w:rsidRPr="001C2D4D">
        <w:rPr>
          <w:rFonts w:ascii="Times New Roman" w:hAnsi="Times New Roman" w:cs="Times New Roman"/>
          <w:sz w:val="24"/>
          <w:szCs w:val="24"/>
        </w:rPr>
        <w:t>t xe: Mu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>n tìm ngư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>i đi cùng tuy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đ</w:t>
      </w:r>
      <w:r w:rsidRPr="001C2D4D">
        <w:rPr>
          <w:rFonts w:ascii="Times New Roman" w:hAnsi="Times New Roman" w:cs="Times New Roman"/>
          <w:sz w:val="24"/>
          <w:szCs w:val="24"/>
        </w:rPr>
        <w:t>ể</w:t>
      </w:r>
      <w:r w:rsidRPr="001C2D4D">
        <w:rPr>
          <w:rFonts w:ascii="Times New Roman" w:hAnsi="Times New Roman" w:cs="Times New Roman"/>
          <w:sz w:val="24"/>
          <w:szCs w:val="24"/>
        </w:rPr>
        <w:t xml:space="preserve"> ti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t ki</w:t>
      </w:r>
      <w:r w:rsidRPr="001C2D4D">
        <w:rPr>
          <w:rFonts w:ascii="Times New Roman" w:hAnsi="Times New Roman" w:cs="Times New Roman"/>
          <w:sz w:val="24"/>
          <w:szCs w:val="24"/>
        </w:rPr>
        <w:t>ệ</w:t>
      </w:r>
      <w:r w:rsidRPr="001C2D4D">
        <w:rPr>
          <w:rFonts w:ascii="Times New Roman" w:hAnsi="Times New Roman" w:cs="Times New Roman"/>
          <w:sz w:val="24"/>
          <w:szCs w:val="24"/>
        </w:rPr>
        <w:t>m chi phí và có l</w:t>
      </w:r>
      <w:r w:rsidRPr="001C2D4D">
        <w:rPr>
          <w:rFonts w:ascii="Times New Roman" w:hAnsi="Times New Roman" w:cs="Times New Roman"/>
          <w:sz w:val="24"/>
          <w:szCs w:val="24"/>
        </w:rPr>
        <w:t>ự</w:t>
      </w:r>
      <w:r w:rsidRPr="001C2D4D">
        <w:rPr>
          <w:rFonts w:ascii="Times New Roman" w:hAnsi="Times New Roman" w:cs="Times New Roman"/>
          <w:sz w:val="24"/>
          <w:szCs w:val="24"/>
        </w:rPr>
        <w:t>a ch</w:t>
      </w:r>
      <w:r w:rsidRPr="001C2D4D">
        <w:rPr>
          <w:rFonts w:ascii="Times New Roman" w:hAnsi="Times New Roman" w:cs="Times New Roman"/>
          <w:sz w:val="24"/>
          <w:szCs w:val="24"/>
        </w:rPr>
        <w:t>ọ</w:t>
      </w:r>
      <w:r w:rsidRPr="001C2D4D">
        <w:rPr>
          <w:rFonts w:ascii="Times New Roman" w:hAnsi="Times New Roman" w:cs="Times New Roman"/>
          <w:sz w:val="24"/>
          <w:szCs w:val="24"/>
        </w:rPr>
        <w:t>n rõ ràng n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u không ghép đư</w:t>
      </w:r>
      <w:r w:rsidRPr="001C2D4D">
        <w:rPr>
          <w:rFonts w:ascii="Times New Roman" w:hAnsi="Times New Roman" w:cs="Times New Roman"/>
          <w:sz w:val="24"/>
          <w:szCs w:val="24"/>
        </w:rPr>
        <w:t>ợ</w:t>
      </w:r>
      <w:r w:rsidRPr="001C2D4D">
        <w:rPr>
          <w:rFonts w:ascii="Times New Roman" w:hAnsi="Times New Roman" w:cs="Times New Roman"/>
          <w:sz w:val="24"/>
          <w:szCs w:val="24"/>
        </w:rPr>
        <w:t>c.</w:t>
      </w:r>
    </w:p>
    <w:p w14:paraId="6251CEE0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Tài x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: Mu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>n nh</w:t>
      </w:r>
      <w:r w:rsidRPr="001C2D4D">
        <w:rPr>
          <w:rFonts w:ascii="Times New Roman" w:hAnsi="Times New Roman" w:cs="Times New Roman"/>
          <w:sz w:val="24"/>
          <w:szCs w:val="24"/>
        </w:rPr>
        <w:t>ậ</w:t>
      </w:r>
      <w:r w:rsidRPr="001C2D4D">
        <w:rPr>
          <w:rFonts w:ascii="Times New Roman" w:hAnsi="Times New Roman" w:cs="Times New Roman"/>
          <w:sz w:val="24"/>
          <w:szCs w:val="24"/>
        </w:rPr>
        <w:t>n chuy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ghép đúng tuy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n, v</w:t>
      </w:r>
      <w:r w:rsidRPr="001C2D4D">
        <w:rPr>
          <w:rFonts w:ascii="Times New Roman" w:hAnsi="Times New Roman" w:cs="Times New Roman"/>
          <w:sz w:val="24"/>
          <w:szCs w:val="24"/>
        </w:rPr>
        <w:t>ớ</w:t>
      </w:r>
      <w:r w:rsidRPr="001C2D4D">
        <w:rPr>
          <w:rFonts w:ascii="Times New Roman" w:hAnsi="Times New Roman" w:cs="Times New Roman"/>
          <w:sz w:val="24"/>
          <w:szCs w:val="24"/>
        </w:rPr>
        <w:t>i s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 xml:space="preserve"> khách không vư</w:t>
      </w:r>
      <w:r w:rsidRPr="001C2D4D">
        <w:rPr>
          <w:rFonts w:ascii="Times New Roman" w:hAnsi="Times New Roman" w:cs="Times New Roman"/>
          <w:sz w:val="24"/>
          <w:szCs w:val="24"/>
        </w:rPr>
        <w:t>ợ</w:t>
      </w:r>
      <w:r w:rsidRPr="001C2D4D">
        <w:rPr>
          <w:rFonts w:ascii="Times New Roman" w:hAnsi="Times New Roman" w:cs="Times New Roman"/>
          <w:sz w:val="24"/>
          <w:szCs w:val="24"/>
        </w:rPr>
        <w:t>t quá 3 ngư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>i.</w:t>
      </w:r>
    </w:p>
    <w:p w14:paraId="777A5EE2" w14:textId="70667EDC" w:rsidR="00062BDD" w:rsidRPr="001C2D4D" w:rsidRDefault="001C2D4D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P2</w:t>
      </w:r>
    </w:p>
    <w:p w14:paraId="36EC28E9" w14:textId="7D11B842" w:rsidR="00062BDD" w:rsidRPr="001C2D4D" w:rsidRDefault="001C2D4D" w:rsidP="001C2D4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2D4D">
        <w:rPr>
          <w:rFonts w:ascii="Times New Roman" w:hAnsi="Times New Roman" w:cs="Times New Roman"/>
          <w:sz w:val="24"/>
          <w:szCs w:val="24"/>
        </w:rPr>
        <w:t>US1</w:t>
      </w:r>
      <w:r w:rsidRPr="001C2D4D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8E6FBA" w:rsidRPr="001C2D4D">
        <w:rPr>
          <w:rFonts w:ascii="Times New Roman" w:hAnsi="Times New Roman" w:cs="Times New Roman"/>
          <w:sz w:val="24"/>
          <w:szCs w:val="24"/>
        </w:rPr>
        <w:t>As a khách đ</w:t>
      </w:r>
      <w:r w:rsidR="008E6FBA" w:rsidRPr="001C2D4D">
        <w:rPr>
          <w:rFonts w:ascii="Times New Roman" w:hAnsi="Times New Roman" w:cs="Times New Roman"/>
          <w:sz w:val="24"/>
          <w:szCs w:val="24"/>
        </w:rPr>
        <w:t>ặ</w:t>
      </w:r>
      <w:r w:rsidR="008E6FBA" w:rsidRPr="001C2D4D">
        <w:rPr>
          <w:rFonts w:ascii="Times New Roman" w:hAnsi="Times New Roman" w:cs="Times New Roman"/>
          <w:sz w:val="24"/>
          <w:szCs w:val="24"/>
        </w:rPr>
        <w:t>t xe, I want h</w:t>
      </w:r>
      <w:r w:rsidR="008E6FBA" w:rsidRPr="001C2D4D">
        <w:rPr>
          <w:rFonts w:ascii="Times New Roman" w:hAnsi="Times New Roman" w:cs="Times New Roman"/>
          <w:sz w:val="24"/>
          <w:szCs w:val="24"/>
        </w:rPr>
        <w:t>ệ</w:t>
      </w:r>
      <w:r w:rsidR="008E6FBA" w:rsidRPr="001C2D4D">
        <w:rPr>
          <w:rFonts w:ascii="Times New Roman" w:hAnsi="Times New Roman" w:cs="Times New Roman"/>
          <w:sz w:val="24"/>
          <w:szCs w:val="24"/>
        </w:rPr>
        <w:t xml:space="preserve"> th</w:t>
      </w:r>
      <w:r w:rsidR="008E6FBA" w:rsidRPr="001C2D4D">
        <w:rPr>
          <w:rFonts w:ascii="Times New Roman" w:hAnsi="Times New Roman" w:cs="Times New Roman"/>
          <w:sz w:val="24"/>
          <w:szCs w:val="24"/>
        </w:rPr>
        <w:t>ố</w:t>
      </w:r>
      <w:r w:rsidR="008E6FBA" w:rsidRPr="001C2D4D">
        <w:rPr>
          <w:rFonts w:ascii="Times New Roman" w:hAnsi="Times New Roman" w:cs="Times New Roman"/>
          <w:sz w:val="24"/>
          <w:szCs w:val="24"/>
        </w:rPr>
        <w:t>ng tìm khách có cùng tuy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n trong t</w:t>
      </w:r>
      <w:r w:rsidR="008E6FBA" w:rsidRPr="001C2D4D">
        <w:rPr>
          <w:rFonts w:ascii="Times New Roman" w:hAnsi="Times New Roman" w:cs="Times New Roman"/>
          <w:sz w:val="24"/>
          <w:szCs w:val="24"/>
        </w:rPr>
        <w:t>ố</w:t>
      </w:r>
      <w:r w:rsidR="008E6FBA" w:rsidRPr="001C2D4D">
        <w:rPr>
          <w:rFonts w:ascii="Times New Roman" w:hAnsi="Times New Roman" w:cs="Times New Roman"/>
          <w:sz w:val="24"/>
          <w:szCs w:val="24"/>
        </w:rPr>
        <w:t>i đa 5 phút, So that tôi có th</w:t>
      </w:r>
      <w:r w:rsidR="008E6FBA" w:rsidRPr="001C2D4D">
        <w:rPr>
          <w:rFonts w:ascii="Times New Roman" w:hAnsi="Times New Roman" w:cs="Times New Roman"/>
          <w:sz w:val="24"/>
          <w:szCs w:val="24"/>
        </w:rPr>
        <w:t>ể</w:t>
      </w:r>
      <w:r w:rsidR="008E6FBA" w:rsidRPr="001C2D4D">
        <w:rPr>
          <w:rFonts w:ascii="Times New Roman" w:hAnsi="Times New Roman" w:cs="Times New Roman"/>
          <w:sz w:val="24"/>
          <w:szCs w:val="24"/>
        </w:rPr>
        <w:t xml:space="preserve"> đi chung và ti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t ki</w:t>
      </w:r>
      <w:r w:rsidR="008E6FBA" w:rsidRPr="001C2D4D">
        <w:rPr>
          <w:rFonts w:ascii="Times New Roman" w:hAnsi="Times New Roman" w:cs="Times New Roman"/>
          <w:sz w:val="24"/>
          <w:szCs w:val="24"/>
        </w:rPr>
        <w:t>ệ</w:t>
      </w:r>
      <w:r w:rsidR="008E6FBA" w:rsidRPr="001C2D4D">
        <w:rPr>
          <w:rFonts w:ascii="Times New Roman" w:hAnsi="Times New Roman" w:cs="Times New Roman"/>
          <w:sz w:val="24"/>
          <w:szCs w:val="24"/>
        </w:rPr>
        <w:t>m chi phí.</w:t>
      </w:r>
    </w:p>
    <w:p w14:paraId="1CEA49B7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Vì sao đ</w:t>
      </w:r>
      <w:r w:rsidRPr="001C2D4D">
        <w:rPr>
          <w:rFonts w:ascii="Times New Roman" w:hAnsi="Times New Roman" w:cs="Times New Roman"/>
          <w:sz w:val="24"/>
          <w:szCs w:val="24"/>
        </w:rPr>
        <w:t>ạ</w:t>
      </w:r>
      <w:r w:rsidRPr="001C2D4D">
        <w:rPr>
          <w:rFonts w:ascii="Times New Roman" w:hAnsi="Times New Roman" w:cs="Times New Roman"/>
          <w:sz w:val="24"/>
          <w:szCs w:val="24"/>
        </w:rPr>
        <w:t xml:space="preserve">t Small: </w:t>
      </w:r>
      <w:r w:rsidRPr="001C2D4D">
        <w:rPr>
          <w:rFonts w:ascii="Times New Roman" w:hAnsi="Times New Roman" w:cs="Times New Roman"/>
          <w:sz w:val="24"/>
          <w:szCs w:val="24"/>
        </w:rPr>
        <w:t>Đ</w:t>
      </w:r>
      <w:r w:rsidRPr="001C2D4D">
        <w:rPr>
          <w:rFonts w:ascii="Times New Roman" w:hAnsi="Times New Roman" w:cs="Times New Roman"/>
          <w:sz w:val="24"/>
          <w:szCs w:val="24"/>
        </w:rPr>
        <w:t>ạ</w:t>
      </w:r>
      <w:r w:rsidRPr="001C2D4D">
        <w:rPr>
          <w:rFonts w:ascii="Times New Roman" w:hAnsi="Times New Roman" w:cs="Times New Roman"/>
          <w:sz w:val="24"/>
          <w:szCs w:val="24"/>
        </w:rPr>
        <w:t>t Small vì ch</w:t>
      </w:r>
      <w:r w:rsidRPr="001C2D4D">
        <w:rPr>
          <w:rFonts w:ascii="Times New Roman" w:hAnsi="Times New Roman" w:cs="Times New Roman"/>
          <w:sz w:val="24"/>
          <w:szCs w:val="24"/>
        </w:rPr>
        <w:t>ỉ</w:t>
      </w:r>
      <w:r w:rsidRPr="001C2D4D">
        <w:rPr>
          <w:rFonts w:ascii="Times New Roman" w:hAnsi="Times New Roman" w:cs="Times New Roman"/>
          <w:sz w:val="24"/>
          <w:szCs w:val="24"/>
        </w:rPr>
        <w:t xml:space="preserve"> t</w:t>
      </w:r>
      <w:r w:rsidRPr="001C2D4D">
        <w:rPr>
          <w:rFonts w:ascii="Times New Roman" w:hAnsi="Times New Roman" w:cs="Times New Roman"/>
          <w:sz w:val="24"/>
          <w:szCs w:val="24"/>
        </w:rPr>
        <w:t>ậ</w:t>
      </w:r>
      <w:r w:rsidRPr="001C2D4D">
        <w:rPr>
          <w:rFonts w:ascii="Times New Roman" w:hAnsi="Times New Roman" w:cs="Times New Roman"/>
          <w:sz w:val="24"/>
          <w:szCs w:val="24"/>
        </w:rPr>
        <w:t>p trung vào vi</w:t>
      </w:r>
      <w:r w:rsidRPr="001C2D4D">
        <w:rPr>
          <w:rFonts w:ascii="Times New Roman" w:hAnsi="Times New Roman" w:cs="Times New Roman"/>
          <w:sz w:val="24"/>
          <w:szCs w:val="24"/>
        </w:rPr>
        <w:t>ệ</w:t>
      </w:r>
      <w:r w:rsidRPr="001C2D4D">
        <w:rPr>
          <w:rFonts w:ascii="Times New Roman" w:hAnsi="Times New Roman" w:cs="Times New Roman"/>
          <w:sz w:val="24"/>
          <w:szCs w:val="24"/>
        </w:rPr>
        <w:t>c tìm và ghép khách trong gi</w:t>
      </w:r>
      <w:r w:rsidRPr="001C2D4D">
        <w:rPr>
          <w:rFonts w:ascii="Times New Roman" w:hAnsi="Times New Roman" w:cs="Times New Roman"/>
          <w:sz w:val="24"/>
          <w:szCs w:val="24"/>
        </w:rPr>
        <w:t>ớ</w:t>
      </w:r>
      <w:r w:rsidRPr="001C2D4D">
        <w:rPr>
          <w:rFonts w:ascii="Times New Roman" w:hAnsi="Times New Roman" w:cs="Times New Roman"/>
          <w:sz w:val="24"/>
          <w:szCs w:val="24"/>
        </w:rPr>
        <w:t>i h</w:t>
      </w:r>
      <w:r w:rsidRPr="001C2D4D">
        <w:rPr>
          <w:rFonts w:ascii="Times New Roman" w:hAnsi="Times New Roman" w:cs="Times New Roman"/>
          <w:sz w:val="24"/>
          <w:szCs w:val="24"/>
        </w:rPr>
        <w:t>ạ</w:t>
      </w:r>
      <w:r w:rsidRPr="001C2D4D">
        <w:rPr>
          <w:rFonts w:ascii="Times New Roman" w:hAnsi="Times New Roman" w:cs="Times New Roman"/>
          <w:sz w:val="24"/>
          <w:szCs w:val="24"/>
        </w:rPr>
        <w:t>n th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>i gian đã xác đ</w:t>
      </w:r>
      <w:r w:rsidRPr="001C2D4D">
        <w:rPr>
          <w:rFonts w:ascii="Times New Roman" w:hAnsi="Times New Roman" w:cs="Times New Roman"/>
          <w:sz w:val="24"/>
          <w:szCs w:val="24"/>
        </w:rPr>
        <w:t>ị</w:t>
      </w:r>
      <w:r w:rsidRPr="001C2D4D">
        <w:rPr>
          <w:rFonts w:ascii="Times New Roman" w:hAnsi="Times New Roman" w:cs="Times New Roman"/>
          <w:sz w:val="24"/>
          <w:szCs w:val="24"/>
        </w:rPr>
        <w:t>nh.</w:t>
      </w:r>
    </w:p>
    <w:p w14:paraId="1098D848" w14:textId="0D9B015F" w:rsidR="00062BDD" w:rsidRPr="001C2D4D" w:rsidRDefault="001C2D4D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US2</w:t>
      </w:r>
      <w:r w:rsidRPr="001C2D4D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8E6FBA" w:rsidRPr="001C2D4D">
        <w:rPr>
          <w:rFonts w:ascii="Times New Roman" w:hAnsi="Times New Roman" w:cs="Times New Roman"/>
          <w:sz w:val="24"/>
          <w:szCs w:val="24"/>
        </w:rPr>
        <w:t>As a khách đ</w:t>
      </w:r>
      <w:r w:rsidR="008E6FBA" w:rsidRPr="001C2D4D">
        <w:rPr>
          <w:rFonts w:ascii="Times New Roman" w:hAnsi="Times New Roman" w:cs="Times New Roman"/>
          <w:sz w:val="24"/>
          <w:szCs w:val="24"/>
        </w:rPr>
        <w:t>ặ</w:t>
      </w:r>
      <w:r w:rsidR="008E6FBA" w:rsidRPr="001C2D4D">
        <w:rPr>
          <w:rFonts w:ascii="Times New Roman" w:hAnsi="Times New Roman" w:cs="Times New Roman"/>
          <w:sz w:val="24"/>
          <w:szCs w:val="24"/>
        </w:rPr>
        <w:t>t xe, I want chuy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n ghép ch</w:t>
      </w:r>
      <w:r w:rsidR="008E6FBA" w:rsidRPr="001C2D4D">
        <w:rPr>
          <w:rFonts w:ascii="Times New Roman" w:hAnsi="Times New Roman" w:cs="Times New Roman"/>
          <w:sz w:val="24"/>
          <w:szCs w:val="24"/>
        </w:rPr>
        <w:t>ỉ</w:t>
      </w:r>
      <w:r w:rsidR="008E6FBA" w:rsidRPr="001C2D4D">
        <w:rPr>
          <w:rFonts w:ascii="Times New Roman" w:hAnsi="Times New Roman" w:cs="Times New Roman"/>
          <w:sz w:val="24"/>
          <w:szCs w:val="24"/>
        </w:rPr>
        <w:t xml:space="preserve"> nh</w:t>
      </w:r>
      <w:r w:rsidR="008E6FBA" w:rsidRPr="001C2D4D">
        <w:rPr>
          <w:rFonts w:ascii="Times New Roman" w:hAnsi="Times New Roman" w:cs="Times New Roman"/>
          <w:sz w:val="24"/>
          <w:szCs w:val="24"/>
        </w:rPr>
        <w:t>ậ</w:t>
      </w:r>
      <w:r w:rsidR="008E6FBA" w:rsidRPr="001C2D4D">
        <w:rPr>
          <w:rFonts w:ascii="Times New Roman" w:hAnsi="Times New Roman" w:cs="Times New Roman"/>
          <w:sz w:val="24"/>
          <w:szCs w:val="24"/>
        </w:rPr>
        <w:t>n t</w:t>
      </w:r>
      <w:r w:rsidR="008E6FBA" w:rsidRPr="001C2D4D">
        <w:rPr>
          <w:rFonts w:ascii="Times New Roman" w:hAnsi="Times New Roman" w:cs="Times New Roman"/>
          <w:sz w:val="24"/>
          <w:szCs w:val="24"/>
        </w:rPr>
        <w:t>ố</w:t>
      </w:r>
      <w:r w:rsidR="008E6FBA" w:rsidRPr="001C2D4D">
        <w:rPr>
          <w:rFonts w:ascii="Times New Roman" w:hAnsi="Times New Roman" w:cs="Times New Roman"/>
          <w:sz w:val="24"/>
          <w:szCs w:val="24"/>
        </w:rPr>
        <w:t>i đa 3 khách, So that chuy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n đi không vư</w:t>
      </w:r>
      <w:r w:rsidR="008E6FBA" w:rsidRPr="001C2D4D">
        <w:rPr>
          <w:rFonts w:ascii="Times New Roman" w:hAnsi="Times New Roman" w:cs="Times New Roman"/>
          <w:sz w:val="24"/>
          <w:szCs w:val="24"/>
        </w:rPr>
        <w:t>ợ</w:t>
      </w:r>
      <w:r w:rsidR="008E6FBA" w:rsidRPr="001C2D4D">
        <w:rPr>
          <w:rFonts w:ascii="Times New Roman" w:hAnsi="Times New Roman" w:cs="Times New Roman"/>
          <w:sz w:val="24"/>
          <w:szCs w:val="24"/>
        </w:rPr>
        <w:t>t quá s</w:t>
      </w:r>
      <w:r w:rsidR="008E6FBA" w:rsidRPr="001C2D4D">
        <w:rPr>
          <w:rFonts w:ascii="Times New Roman" w:hAnsi="Times New Roman" w:cs="Times New Roman"/>
          <w:sz w:val="24"/>
          <w:szCs w:val="24"/>
        </w:rPr>
        <w:t>ứ</w:t>
      </w:r>
      <w:r w:rsidR="008E6FBA" w:rsidRPr="001C2D4D">
        <w:rPr>
          <w:rFonts w:ascii="Times New Roman" w:hAnsi="Times New Roman" w:cs="Times New Roman"/>
          <w:sz w:val="24"/>
          <w:szCs w:val="24"/>
        </w:rPr>
        <w:t>c ch</w:t>
      </w:r>
      <w:r w:rsidR="008E6FBA" w:rsidRPr="001C2D4D">
        <w:rPr>
          <w:rFonts w:ascii="Times New Roman" w:hAnsi="Times New Roman" w:cs="Times New Roman"/>
          <w:sz w:val="24"/>
          <w:szCs w:val="24"/>
        </w:rPr>
        <w:t>ứ</w:t>
      </w:r>
      <w:r w:rsidR="008E6FBA" w:rsidRPr="001C2D4D">
        <w:rPr>
          <w:rFonts w:ascii="Times New Roman" w:hAnsi="Times New Roman" w:cs="Times New Roman"/>
          <w:sz w:val="24"/>
          <w:szCs w:val="24"/>
        </w:rPr>
        <w:t>a quy đ</w:t>
      </w:r>
      <w:r w:rsidR="008E6FBA" w:rsidRPr="001C2D4D">
        <w:rPr>
          <w:rFonts w:ascii="Times New Roman" w:hAnsi="Times New Roman" w:cs="Times New Roman"/>
          <w:sz w:val="24"/>
          <w:szCs w:val="24"/>
        </w:rPr>
        <w:t>ị</w:t>
      </w:r>
      <w:r w:rsidR="008E6FBA" w:rsidRPr="001C2D4D">
        <w:rPr>
          <w:rFonts w:ascii="Times New Roman" w:hAnsi="Times New Roman" w:cs="Times New Roman"/>
          <w:sz w:val="24"/>
          <w:szCs w:val="24"/>
        </w:rPr>
        <w:t>nh.</w:t>
      </w:r>
    </w:p>
    <w:p w14:paraId="52AE0285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Vì sao đ</w:t>
      </w:r>
      <w:r w:rsidRPr="001C2D4D">
        <w:rPr>
          <w:rFonts w:ascii="Times New Roman" w:hAnsi="Times New Roman" w:cs="Times New Roman"/>
          <w:sz w:val="24"/>
          <w:szCs w:val="24"/>
        </w:rPr>
        <w:t>ạ</w:t>
      </w:r>
      <w:r w:rsidRPr="001C2D4D">
        <w:rPr>
          <w:rFonts w:ascii="Times New Roman" w:hAnsi="Times New Roman" w:cs="Times New Roman"/>
          <w:sz w:val="24"/>
          <w:szCs w:val="24"/>
        </w:rPr>
        <w:t>t Small: Đ</w:t>
      </w:r>
      <w:r w:rsidRPr="001C2D4D">
        <w:rPr>
          <w:rFonts w:ascii="Times New Roman" w:hAnsi="Times New Roman" w:cs="Times New Roman"/>
          <w:sz w:val="24"/>
          <w:szCs w:val="24"/>
        </w:rPr>
        <w:t>ạ</w:t>
      </w:r>
      <w:r w:rsidRPr="001C2D4D">
        <w:rPr>
          <w:rFonts w:ascii="Times New Roman" w:hAnsi="Times New Roman" w:cs="Times New Roman"/>
          <w:sz w:val="24"/>
          <w:szCs w:val="24"/>
        </w:rPr>
        <w:t>t Small vì ch</w:t>
      </w:r>
      <w:r w:rsidRPr="001C2D4D">
        <w:rPr>
          <w:rFonts w:ascii="Times New Roman" w:hAnsi="Times New Roman" w:cs="Times New Roman"/>
          <w:sz w:val="24"/>
          <w:szCs w:val="24"/>
        </w:rPr>
        <w:t>ỉ</w:t>
      </w:r>
      <w:r w:rsidRPr="001C2D4D">
        <w:rPr>
          <w:rFonts w:ascii="Times New Roman" w:hAnsi="Times New Roman" w:cs="Times New Roman"/>
          <w:sz w:val="24"/>
          <w:szCs w:val="24"/>
        </w:rPr>
        <w:t xml:space="preserve"> x</w:t>
      </w:r>
      <w:r w:rsidRPr="001C2D4D">
        <w:rPr>
          <w:rFonts w:ascii="Times New Roman" w:hAnsi="Times New Roman" w:cs="Times New Roman"/>
          <w:sz w:val="24"/>
          <w:szCs w:val="24"/>
        </w:rPr>
        <w:t>ử</w:t>
      </w:r>
      <w:r w:rsidRPr="001C2D4D">
        <w:rPr>
          <w:rFonts w:ascii="Times New Roman" w:hAnsi="Times New Roman" w:cs="Times New Roman"/>
          <w:sz w:val="24"/>
          <w:szCs w:val="24"/>
        </w:rPr>
        <w:t xml:space="preserve"> lý m</w:t>
      </w:r>
      <w:r w:rsidRPr="001C2D4D">
        <w:rPr>
          <w:rFonts w:ascii="Times New Roman" w:hAnsi="Times New Roman" w:cs="Times New Roman"/>
          <w:sz w:val="24"/>
          <w:szCs w:val="24"/>
        </w:rPr>
        <w:t>ộ</w:t>
      </w:r>
      <w:r w:rsidRPr="001C2D4D">
        <w:rPr>
          <w:rFonts w:ascii="Times New Roman" w:hAnsi="Times New Roman" w:cs="Times New Roman"/>
          <w:sz w:val="24"/>
          <w:szCs w:val="24"/>
        </w:rPr>
        <w:t>t quy t</w:t>
      </w:r>
      <w:r w:rsidRPr="001C2D4D">
        <w:rPr>
          <w:rFonts w:ascii="Times New Roman" w:hAnsi="Times New Roman" w:cs="Times New Roman"/>
          <w:sz w:val="24"/>
          <w:szCs w:val="24"/>
        </w:rPr>
        <w:t>ắ</w:t>
      </w:r>
      <w:r w:rsidRPr="001C2D4D">
        <w:rPr>
          <w:rFonts w:ascii="Times New Roman" w:hAnsi="Times New Roman" w:cs="Times New Roman"/>
          <w:sz w:val="24"/>
          <w:szCs w:val="24"/>
        </w:rPr>
        <w:t>c rõ ràng: t</w:t>
      </w:r>
      <w:r w:rsidRPr="001C2D4D">
        <w:rPr>
          <w:rFonts w:ascii="Times New Roman" w:hAnsi="Times New Roman" w:cs="Times New Roman"/>
          <w:sz w:val="24"/>
          <w:szCs w:val="24"/>
        </w:rPr>
        <w:t>ừ</w:t>
      </w:r>
      <w:r w:rsidRPr="001C2D4D">
        <w:rPr>
          <w:rFonts w:ascii="Times New Roman" w:hAnsi="Times New Roman" w:cs="Times New Roman"/>
          <w:sz w:val="24"/>
          <w:szCs w:val="24"/>
        </w:rPr>
        <w:t xml:space="preserve"> ch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>i khách m</w:t>
      </w:r>
      <w:r w:rsidRPr="001C2D4D">
        <w:rPr>
          <w:rFonts w:ascii="Times New Roman" w:hAnsi="Times New Roman" w:cs="Times New Roman"/>
          <w:sz w:val="24"/>
          <w:szCs w:val="24"/>
        </w:rPr>
        <w:t>ớ</w:t>
      </w:r>
      <w:r w:rsidRPr="001C2D4D">
        <w:rPr>
          <w:rFonts w:ascii="Times New Roman" w:hAnsi="Times New Roman" w:cs="Times New Roman"/>
          <w:sz w:val="24"/>
          <w:szCs w:val="24"/>
        </w:rPr>
        <w:t>i khi chuy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đã đ</w:t>
      </w:r>
      <w:r w:rsidRPr="001C2D4D">
        <w:rPr>
          <w:rFonts w:ascii="Times New Roman" w:hAnsi="Times New Roman" w:cs="Times New Roman"/>
          <w:sz w:val="24"/>
          <w:szCs w:val="24"/>
        </w:rPr>
        <w:t>ủ</w:t>
      </w:r>
      <w:r w:rsidRPr="001C2D4D">
        <w:rPr>
          <w:rFonts w:ascii="Times New Roman" w:hAnsi="Times New Roman" w:cs="Times New Roman"/>
          <w:sz w:val="24"/>
          <w:szCs w:val="24"/>
        </w:rPr>
        <w:t xml:space="preserve"> 3 ngư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>i.</w:t>
      </w:r>
    </w:p>
    <w:p w14:paraId="33F02844" w14:textId="204556F4" w:rsidR="00062BDD" w:rsidRPr="001C2D4D" w:rsidRDefault="001C2D4D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US3</w:t>
      </w:r>
      <w:r w:rsidRPr="001C2D4D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8E6FBA" w:rsidRPr="001C2D4D">
        <w:rPr>
          <w:rFonts w:ascii="Times New Roman" w:hAnsi="Times New Roman" w:cs="Times New Roman"/>
          <w:sz w:val="24"/>
          <w:szCs w:val="24"/>
        </w:rPr>
        <w:t>As a khách đ</w:t>
      </w:r>
      <w:r w:rsidR="008E6FBA" w:rsidRPr="001C2D4D">
        <w:rPr>
          <w:rFonts w:ascii="Times New Roman" w:hAnsi="Times New Roman" w:cs="Times New Roman"/>
          <w:sz w:val="24"/>
          <w:szCs w:val="24"/>
        </w:rPr>
        <w:t>ặ</w:t>
      </w:r>
      <w:r w:rsidR="008E6FBA" w:rsidRPr="001C2D4D">
        <w:rPr>
          <w:rFonts w:ascii="Times New Roman" w:hAnsi="Times New Roman" w:cs="Times New Roman"/>
          <w:sz w:val="24"/>
          <w:szCs w:val="24"/>
        </w:rPr>
        <w:t>t xe, I want đư</w:t>
      </w:r>
      <w:r w:rsidR="008E6FBA" w:rsidRPr="001C2D4D">
        <w:rPr>
          <w:rFonts w:ascii="Times New Roman" w:hAnsi="Times New Roman" w:cs="Times New Roman"/>
          <w:sz w:val="24"/>
          <w:szCs w:val="24"/>
        </w:rPr>
        <w:t>ợ</w:t>
      </w:r>
      <w:r w:rsidR="008E6FBA" w:rsidRPr="001C2D4D">
        <w:rPr>
          <w:rFonts w:ascii="Times New Roman" w:hAnsi="Times New Roman" w:cs="Times New Roman"/>
          <w:sz w:val="24"/>
          <w:szCs w:val="24"/>
        </w:rPr>
        <w:t>c ch</w:t>
      </w:r>
      <w:r w:rsidR="008E6FBA" w:rsidRPr="001C2D4D">
        <w:rPr>
          <w:rFonts w:ascii="Times New Roman" w:hAnsi="Times New Roman" w:cs="Times New Roman"/>
          <w:sz w:val="24"/>
          <w:szCs w:val="24"/>
        </w:rPr>
        <w:t>ọ</w:t>
      </w:r>
      <w:r w:rsidR="008E6FBA" w:rsidRPr="001C2D4D">
        <w:rPr>
          <w:rFonts w:ascii="Times New Roman" w:hAnsi="Times New Roman" w:cs="Times New Roman"/>
          <w:sz w:val="24"/>
          <w:szCs w:val="24"/>
        </w:rPr>
        <w:t>n đi riêng v</w:t>
      </w:r>
      <w:r w:rsidR="008E6FBA" w:rsidRPr="001C2D4D">
        <w:rPr>
          <w:rFonts w:ascii="Times New Roman" w:hAnsi="Times New Roman" w:cs="Times New Roman"/>
          <w:sz w:val="24"/>
          <w:szCs w:val="24"/>
        </w:rPr>
        <w:t>ớ</w:t>
      </w:r>
      <w:r w:rsidR="008E6FBA" w:rsidRPr="001C2D4D">
        <w:rPr>
          <w:rFonts w:ascii="Times New Roman" w:hAnsi="Times New Roman" w:cs="Times New Roman"/>
          <w:sz w:val="24"/>
          <w:szCs w:val="24"/>
        </w:rPr>
        <w:t>i giá thư</w:t>
      </w:r>
      <w:r w:rsidR="008E6FBA" w:rsidRPr="001C2D4D">
        <w:rPr>
          <w:rFonts w:ascii="Times New Roman" w:hAnsi="Times New Roman" w:cs="Times New Roman"/>
          <w:sz w:val="24"/>
          <w:szCs w:val="24"/>
        </w:rPr>
        <w:t>ờ</w:t>
      </w:r>
      <w:r w:rsidR="008E6FBA" w:rsidRPr="001C2D4D">
        <w:rPr>
          <w:rFonts w:ascii="Times New Roman" w:hAnsi="Times New Roman" w:cs="Times New Roman"/>
          <w:sz w:val="24"/>
          <w:szCs w:val="24"/>
        </w:rPr>
        <w:t>ng ho</w:t>
      </w:r>
      <w:r w:rsidR="008E6FBA" w:rsidRPr="001C2D4D">
        <w:rPr>
          <w:rFonts w:ascii="Times New Roman" w:hAnsi="Times New Roman" w:cs="Times New Roman"/>
          <w:sz w:val="24"/>
          <w:szCs w:val="24"/>
        </w:rPr>
        <w:t>ặ</w:t>
      </w:r>
      <w:r w:rsidR="008E6FBA" w:rsidRPr="001C2D4D">
        <w:rPr>
          <w:rFonts w:ascii="Times New Roman" w:hAnsi="Times New Roman" w:cs="Times New Roman"/>
          <w:sz w:val="24"/>
          <w:szCs w:val="24"/>
        </w:rPr>
        <w:t>c h</w:t>
      </w:r>
      <w:r w:rsidR="008E6FBA" w:rsidRPr="001C2D4D">
        <w:rPr>
          <w:rFonts w:ascii="Times New Roman" w:hAnsi="Times New Roman" w:cs="Times New Roman"/>
          <w:sz w:val="24"/>
          <w:szCs w:val="24"/>
        </w:rPr>
        <w:t>ủ</w:t>
      </w:r>
      <w:r w:rsidR="008E6FBA" w:rsidRPr="001C2D4D">
        <w:rPr>
          <w:rFonts w:ascii="Times New Roman" w:hAnsi="Times New Roman" w:cs="Times New Roman"/>
          <w:sz w:val="24"/>
          <w:szCs w:val="24"/>
        </w:rPr>
        <w:t>y mi</w:t>
      </w:r>
      <w:r w:rsidR="008E6FBA" w:rsidRPr="001C2D4D">
        <w:rPr>
          <w:rFonts w:ascii="Times New Roman" w:hAnsi="Times New Roman" w:cs="Times New Roman"/>
          <w:sz w:val="24"/>
          <w:szCs w:val="24"/>
        </w:rPr>
        <w:t>ễ</w:t>
      </w:r>
      <w:r w:rsidR="008E6FBA" w:rsidRPr="001C2D4D">
        <w:rPr>
          <w:rFonts w:ascii="Times New Roman" w:hAnsi="Times New Roman" w:cs="Times New Roman"/>
          <w:sz w:val="24"/>
          <w:szCs w:val="24"/>
        </w:rPr>
        <w:t>n phí n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u quá 5 phút không tìm đư</w:t>
      </w:r>
      <w:r w:rsidR="008E6FBA" w:rsidRPr="001C2D4D">
        <w:rPr>
          <w:rFonts w:ascii="Times New Roman" w:hAnsi="Times New Roman" w:cs="Times New Roman"/>
          <w:sz w:val="24"/>
          <w:szCs w:val="24"/>
        </w:rPr>
        <w:t>ợ</w:t>
      </w:r>
      <w:r w:rsidR="008E6FBA" w:rsidRPr="001C2D4D">
        <w:rPr>
          <w:rFonts w:ascii="Times New Roman" w:hAnsi="Times New Roman" w:cs="Times New Roman"/>
          <w:sz w:val="24"/>
          <w:szCs w:val="24"/>
        </w:rPr>
        <w:t>c khách ghép, So that tôi ch</w:t>
      </w:r>
      <w:r w:rsidR="008E6FBA" w:rsidRPr="001C2D4D">
        <w:rPr>
          <w:rFonts w:ascii="Times New Roman" w:hAnsi="Times New Roman" w:cs="Times New Roman"/>
          <w:sz w:val="24"/>
          <w:szCs w:val="24"/>
        </w:rPr>
        <w:t>ủ</w:t>
      </w:r>
      <w:r w:rsidR="008E6FBA" w:rsidRPr="001C2D4D">
        <w:rPr>
          <w:rFonts w:ascii="Times New Roman" w:hAnsi="Times New Roman" w:cs="Times New Roman"/>
          <w:sz w:val="24"/>
          <w:szCs w:val="24"/>
        </w:rPr>
        <w:t xml:space="preserve"> đ</w:t>
      </w:r>
      <w:r w:rsidR="008E6FBA" w:rsidRPr="001C2D4D">
        <w:rPr>
          <w:rFonts w:ascii="Times New Roman" w:hAnsi="Times New Roman" w:cs="Times New Roman"/>
          <w:sz w:val="24"/>
          <w:szCs w:val="24"/>
        </w:rPr>
        <w:t>ộ</w:t>
      </w:r>
      <w:r w:rsidR="008E6FBA" w:rsidRPr="001C2D4D">
        <w:rPr>
          <w:rFonts w:ascii="Times New Roman" w:hAnsi="Times New Roman" w:cs="Times New Roman"/>
          <w:sz w:val="24"/>
          <w:szCs w:val="24"/>
        </w:rPr>
        <w:t>ng quy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t đ</w:t>
      </w:r>
      <w:r w:rsidR="008E6FBA" w:rsidRPr="001C2D4D">
        <w:rPr>
          <w:rFonts w:ascii="Times New Roman" w:hAnsi="Times New Roman" w:cs="Times New Roman"/>
          <w:sz w:val="24"/>
          <w:szCs w:val="24"/>
        </w:rPr>
        <w:t>ị</w:t>
      </w:r>
      <w:r w:rsidR="008E6FBA" w:rsidRPr="001C2D4D">
        <w:rPr>
          <w:rFonts w:ascii="Times New Roman" w:hAnsi="Times New Roman" w:cs="Times New Roman"/>
          <w:sz w:val="24"/>
          <w:szCs w:val="24"/>
        </w:rPr>
        <w:t>nh cách ti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p t</w:t>
      </w:r>
      <w:r w:rsidR="008E6FBA" w:rsidRPr="001C2D4D">
        <w:rPr>
          <w:rFonts w:ascii="Times New Roman" w:hAnsi="Times New Roman" w:cs="Times New Roman"/>
          <w:sz w:val="24"/>
          <w:szCs w:val="24"/>
        </w:rPr>
        <w:t>ụ</w:t>
      </w:r>
      <w:r w:rsidR="008E6FBA" w:rsidRPr="001C2D4D">
        <w:rPr>
          <w:rFonts w:ascii="Times New Roman" w:hAnsi="Times New Roman" w:cs="Times New Roman"/>
          <w:sz w:val="24"/>
          <w:szCs w:val="24"/>
        </w:rPr>
        <w:t>c chuy</w:t>
      </w:r>
      <w:r w:rsidR="008E6FBA" w:rsidRPr="001C2D4D">
        <w:rPr>
          <w:rFonts w:ascii="Times New Roman" w:hAnsi="Times New Roman" w:cs="Times New Roman"/>
          <w:sz w:val="24"/>
          <w:szCs w:val="24"/>
        </w:rPr>
        <w:t>ế</w:t>
      </w:r>
      <w:r w:rsidR="008E6FBA" w:rsidRPr="001C2D4D">
        <w:rPr>
          <w:rFonts w:ascii="Times New Roman" w:hAnsi="Times New Roman" w:cs="Times New Roman"/>
          <w:sz w:val="24"/>
          <w:szCs w:val="24"/>
        </w:rPr>
        <w:t>n đi.</w:t>
      </w:r>
    </w:p>
    <w:p w14:paraId="1F457AB8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Vì sao đ</w:t>
      </w:r>
      <w:r w:rsidRPr="001C2D4D">
        <w:rPr>
          <w:rFonts w:ascii="Times New Roman" w:hAnsi="Times New Roman" w:cs="Times New Roman"/>
          <w:sz w:val="24"/>
          <w:szCs w:val="24"/>
        </w:rPr>
        <w:t>ạ</w:t>
      </w:r>
      <w:r w:rsidRPr="001C2D4D">
        <w:rPr>
          <w:rFonts w:ascii="Times New Roman" w:hAnsi="Times New Roman" w:cs="Times New Roman"/>
          <w:sz w:val="24"/>
          <w:szCs w:val="24"/>
        </w:rPr>
        <w:t>t Small: Đ</w:t>
      </w:r>
      <w:r w:rsidRPr="001C2D4D">
        <w:rPr>
          <w:rFonts w:ascii="Times New Roman" w:hAnsi="Times New Roman" w:cs="Times New Roman"/>
          <w:sz w:val="24"/>
          <w:szCs w:val="24"/>
        </w:rPr>
        <w:t>ạ</w:t>
      </w:r>
      <w:r w:rsidRPr="001C2D4D">
        <w:rPr>
          <w:rFonts w:ascii="Times New Roman" w:hAnsi="Times New Roman" w:cs="Times New Roman"/>
          <w:sz w:val="24"/>
          <w:szCs w:val="24"/>
        </w:rPr>
        <w:t>t Small vì ch</w:t>
      </w:r>
      <w:r w:rsidRPr="001C2D4D">
        <w:rPr>
          <w:rFonts w:ascii="Times New Roman" w:hAnsi="Times New Roman" w:cs="Times New Roman"/>
          <w:sz w:val="24"/>
          <w:szCs w:val="24"/>
        </w:rPr>
        <w:t>ỉ</w:t>
      </w:r>
      <w:r w:rsidRPr="001C2D4D">
        <w:rPr>
          <w:rFonts w:ascii="Times New Roman" w:hAnsi="Times New Roman" w:cs="Times New Roman"/>
          <w:sz w:val="24"/>
          <w:szCs w:val="24"/>
        </w:rPr>
        <w:t xml:space="preserve"> bao g</w:t>
      </w:r>
      <w:r w:rsidRPr="001C2D4D">
        <w:rPr>
          <w:rFonts w:ascii="Times New Roman" w:hAnsi="Times New Roman" w:cs="Times New Roman"/>
          <w:sz w:val="24"/>
          <w:szCs w:val="24"/>
        </w:rPr>
        <w:t>ồ</w:t>
      </w:r>
      <w:r w:rsidRPr="001C2D4D">
        <w:rPr>
          <w:rFonts w:ascii="Times New Roman" w:hAnsi="Times New Roman" w:cs="Times New Roman"/>
          <w:sz w:val="24"/>
          <w:szCs w:val="24"/>
        </w:rPr>
        <w:t>m vi</w:t>
      </w:r>
      <w:r w:rsidRPr="001C2D4D">
        <w:rPr>
          <w:rFonts w:ascii="Times New Roman" w:hAnsi="Times New Roman" w:cs="Times New Roman"/>
          <w:sz w:val="24"/>
          <w:szCs w:val="24"/>
        </w:rPr>
        <w:t>ệ</w:t>
      </w:r>
      <w:r w:rsidRPr="001C2D4D">
        <w:rPr>
          <w:rFonts w:ascii="Times New Roman" w:hAnsi="Times New Roman" w:cs="Times New Roman"/>
          <w:sz w:val="24"/>
          <w:szCs w:val="24"/>
        </w:rPr>
        <w:t>c hi</w:t>
      </w:r>
      <w:r w:rsidRPr="001C2D4D">
        <w:rPr>
          <w:rFonts w:ascii="Times New Roman" w:hAnsi="Times New Roman" w:cs="Times New Roman"/>
          <w:sz w:val="24"/>
          <w:szCs w:val="24"/>
        </w:rPr>
        <w:t>ể</w:t>
      </w:r>
      <w:r w:rsidRPr="001C2D4D">
        <w:rPr>
          <w:rFonts w:ascii="Times New Roman" w:hAnsi="Times New Roman" w:cs="Times New Roman"/>
          <w:sz w:val="24"/>
          <w:szCs w:val="24"/>
        </w:rPr>
        <w:t>n th</w:t>
      </w:r>
      <w:r w:rsidRPr="001C2D4D">
        <w:rPr>
          <w:rFonts w:ascii="Times New Roman" w:hAnsi="Times New Roman" w:cs="Times New Roman"/>
          <w:sz w:val="24"/>
          <w:szCs w:val="24"/>
        </w:rPr>
        <w:t>ị</w:t>
      </w:r>
      <w:r w:rsidRPr="001C2D4D">
        <w:rPr>
          <w:rFonts w:ascii="Times New Roman" w:hAnsi="Times New Roman" w:cs="Times New Roman"/>
          <w:sz w:val="24"/>
          <w:szCs w:val="24"/>
        </w:rPr>
        <w:t xml:space="preserve"> hai l</w:t>
      </w:r>
      <w:r w:rsidRPr="001C2D4D">
        <w:rPr>
          <w:rFonts w:ascii="Times New Roman" w:hAnsi="Times New Roman" w:cs="Times New Roman"/>
          <w:sz w:val="24"/>
          <w:szCs w:val="24"/>
        </w:rPr>
        <w:t>ự</w:t>
      </w:r>
      <w:r w:rsidRPr="001C2D4D">
        <w:rPr>
          <w:rFonts w:ascii="Times New Roman" w:hAnsi="Times New Roman" w:cs="Times New Roman"/>
          <w:sz w:val="24"/>
          <w:szCs w:val="24"/>
        </w:rPr>
        <w:t>a ch</w:t>
      </w:r>
      <w:r w:rsidRPr="001C2D4D">
        <w:rPr>
          <w:rFonts w:ascii="Times New Roman" w:hAnsi="Times New Roman" w:cs="Times New Roman"/>
          <w:sz w:val="24"/>
          <w:szCs w:val="24"/>
        </w:rPr>
        <w:t>ọ</w:t>
      </w:r>
      <w:r w:rsidRPr="001C2D4D">
        <w:rPr>
          <w:rFonts w:ascii="Times New Roman" w:hAnsi="Times New Roman" w:cs="Times New Roman"/>
          <w:sz w:val="24"/>
          <w:szCs w:val="24"/>
        </w:rPr>
        <w:t>n và ghi nh</w:t>
      </w:r>
      <w:r w:rsidRPr="001C2D4D">
        <w:rPr>
          <w:rFonts w:ascii="Times New Roman" w:hAnsi="Times New Roman" w:cs="Times New Roman"/>
          <w:sz w:val="24"/>
          <w:szCs w:val="24"/>
        </w:rPr>
        <w:t>ậ</w:t>
      </w:r>
      <w:r w:rsidRPr="001C2D4D">
        <w:rPr>
          <w:rFonts w:ascii="Times New Roman" w:hAnsi="Times New Roman" w:cs="Times New Roman"/>
          <w:sz w:val="24"/>
          <w:szCs w:val="24"/>
        </w:rPr>
        <w:t>n l</w:t>
      </w:r>
      <w:r w:rsidRPr="001C2D4D">
        <w:rPr>
          <w:rFonts w:ascii="Times New Roman" w:hAnsi="Times New Roman" w:cs="Times New Roman"/>
          <w:sz w:val="24"/>
          <w:szCs w:val="24"/>
        </w:rPr>
        <w:t>ự</w:t>
      </w:r>
      <w:r w:rsidRPr="001C2D4D">
        <w:rPr>
          <w:rFonts w:ascii="Times New Roman" w:hAnsi="Times New Roman" w:cs="Times New Roman"/>
          <w:sz w:val="24"/>
          <w:szCs w:val="24"/>
        </w:rPr>
        <w:t>a ch</w:t>
      </w:r>
      <w:r w:rsidRPr="001C2D4D">
        <w:rPr>
          <w:rFonts w:ascii="Times New Roman" w:hAnsi="Times New Roman" w:cs="Times New Roman"/>
          <w:sz w:val="24"/>
          <w:szCs w:val="24"/>
        </w:rPr>
        <w:t>ọ</w:t>
      </w:r>
      <w:r w:rsidRPr="001C2D4D">
        <w:rPr>
          <w:rFonts w:ascii="Times New Roman" w:hAnsi="Times New Roman" w:cs="Times New Roman"/>
          <w:sz w:val="24"/>
          <w:szCs w:val="24"/>
        </w:rPr>
        <w:t>n c</w:t>
      </w:r>
      <w:r w:rsidRPr="001C2D4D">
        <w:rPr>
          <w:rFonts w:ascii="Times New Roman" w:hAnsi="Times New Roman" w:cs="Times New Roman"/>
          <w:sz w:val="24"/>
          <w:szCs w:val="24"/>
        </w:rPr>
        <w:t>ủ</w:t>
      </w:r>
      <w:r w:rsidRPr="001C2D4D">
        <w:rPr>
          <w:rFonts w:ascii="Times New Roman" w:hAnsi="Times New Roman" w:cs="Times New Roman"/>
          <w:sz w:val="24"/>
          <w:szCs w:val="24"/>
        </w:rPr>
        <w:t>a khách khi h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t th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>i gian ch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>.</w:t>
      </w:r>
    </w:p>
    <w:p w14:paraId="4781994B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Ph</w:t>
      </w:r>
      <w:r w:rsidRPr="001C2D4D">
        <w:rPr>
          <w:rFonts w:ascii="Times New Roman" w:hAnsi="Times New Roman" w:cs="Times New Roman"/>
          <w:sz w:val="24"/>
          <w:szCs w:val="24"/>
        </w:rPr>
        <w:t>ầ</w:t>
      </w:r>
      <w:r w:rsidRPr="001C2D4D">
        <w:rPr>
          <w:rFonts w:ascii="Times New Roman" w:hAnsi="Times New Roman" w:cs="Times New Roman"/>
          <w:sz w:val="24"/>
          <w:szCs w:val="24"/>
        </w:rPr>
        <w:t>n 3. Acceptance Criteria – US1</w:t>
      </w:r>
    </w:p>
    <w:p w14:paraId="51E2B1C7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K</w:t>
      </w:r>
      <w:r w:rsidRPr="001C2D4D">
        <w:rPr>
          <w:rFonts w:ascii="Times New Roman" w:hAnsi="Times New Roman" w:cs="Times New Roman"/>
          <w:sz w:val="24"/>
          <w:szCs w:val="24"/>
        </w:rPr>
        <w:t>ị</w:t>
      </w:r>
      <w:r w:rsidRPr="001C2D4D">
        <w:rPr>
          <w:rFonts w:ascii="Times New Roman" w:hAnsi="Times New Roman" w:cs="Times New Roman"/>
          <w:sz w:val="24"/>
          <w:szCs w:val="24"/>
        </w:rPr>
        <w:t>ch b</w:t>
      </w:r>
      <w:r w:rsidRPr="001C2D4D">
        <w:rPr>
          <w:rFonts w:ascii="Times New Roman" w:hAnsi="Times New Roman" w:cs="Times New Roman"/>
          <w:sz w:val="24"/>
          <w:szCs w:val="24"/>
        </w:rPr>
        <w:t>ả</w:t>
      </w:r>
      <w:r w:rsidRPr="001C2D4D">
        <w:rPr>
          <w:rFonts w:ascii="Times New Roman" w:hAnsi="Times New Roman" w:cs="Times New Roman"/>
          <w:sz w:val="24"/>
          <w:szCs w:val="24"/>
        </w:rPr>
        <w:t>n 1: Tìm đư</w:t>
      </w:r>
      <w:r w:rsidRPr="001C2D4D">
        <w:rPr>
          <w:rFonts w:ascii="Times New Roman" w:hAnsi="Times New Roman" w:cs="Times New Roman"/>
          <w:sz w:val="24"/>
          <w:szCs w:val="24"/>
        </w:rPr>
        <w:t>ợ</w:t>
      </w:r>
      <w:r w:rsidRPr="001C2D4D">
        <w:rPr>
          <w:rFonts w:ascii="Times New Roman" w:hAnsi="Times New Roman" w:cs="Times New Roman"/>
          <w:sz w:val="24"/>
          <w:szCs w:val="24"/>
        </w:rPr>
        <w:t>c khách ghép trong 5 phút</w:t>
      </w:r>
    </w:p>
    <w:p w14:paraId="00CB0FD7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Given: khách đã đ</w:t>
      </w:r>
      <w:r w:rsidRPr="001C2D4D">
        <w:rPr>
          <w:rFonts w:ascii="Times New Roman" w:hAnsi="Times New Roman" w:cs="Times New Roman"/>
          <w:sz w:val="24"/>
          <w:szCs w:val="24"/>
        </w:rPr>
        <w:t>ặ</w:t>
      </w:r>
      <w:r w:rsidRPr="001C2D4D">
        <w:rPr>
          <w:rFonts w:ascii="Times New Roman" w:hAnsi="Times New Roman" w:cs="Times New Roman"/>
          <w:sz w:val="24"/>
          <w:szCs w:val="24"/>
        </w:rPr>
        <w:t>t chuy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ghép và chuy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chưa đ</w:t>
      </w:r>
      <w:r w:rsidRPr="001C2D4D">
        <w:rPr>
          <w:rFonts w:ascii="Times New Roman" w:hAnsi="Times New Roman" w:cs="Times New Roman"/>
          <w:sz w:val="24"/>
          <w:szCs w:val="24"/>
        </w:rPr>
        <w:t>ủ</w:t>
      </w:r>
      <w:r w:rsidRPr="001C2D4D">
        <w:rPr>
          <w:rFonts w:ascii="Times New Roman" w:hAnsi="Times New Roman" w:cs="Times New Roman"/>
          <w:sz w:val="24"/>
          <w:szCs w:val="24"/>
        </w:rPr>
        <w:t xml:space="preserve"> 3 khách</w:t>
      </w:r>
    </w:p>
    <w:p w14:paraId="092B57D7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When: h</w:t>
      </w:r>
      <w:r w:rsidRPr="001C2D4D">
        <w:rPr>
          <w:rFonts w:ascii="Times New Roman" w:hAnsi="Times New Roman" w:cs="Times New Roman"/>
          <w:sz w:val="24"/>
          <w:szCs w:val="24"/>
        </w:rPr>
        <w:t>ệ</w:t>
      </w:r>
      <w:r w:rsidRPr="001C2D4D">
        <w:rPr>
          <w:rFonts w:ascii="Times New Roman" w:hAnsi="Times New Roman" w:cs="Times New Roman"/>
          <w:sz w:val="24"/>
          <w:szCs w:val="24"/>
        </w:rPr>
        <w:t xml:space="preserve"> th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>ng tìm đư</w:t>
      </w:r>
      <w:r w:rsidRPr="001C2D4D">
        <w:rPr>
          <w:rFonts w:ascii="Times New Roman" w:hAnsi="Times New Roman" w:cs="Times New Roman"/>
          <w:sz w:val="24"/>
          <w:szCs w:val="24"/>
        </w:rPr>
        <w:t>ợ</w:t>
      </w:r>
      <w:r w:rsidRPr="001C2D4D">
        <w:rPr>
          <w:rFonts w:ascii="Times New Roman" w:hAnsi="Times New Roman" w:cs="Times New Roman"/>
          <w:sz w:val="24"/>
          <w:szCs w:val="24"/>
        </w:rPr>
        <w:t>c ít nh</w:t>
      </w:r>
      <w:r w:rsidRPr="001C2D4D">
        <w:rPr>
          <w:rFonts w:ascii="Times New Roman" w:hAnsi="Times New Roman" w:cs="Times New Roman"/>
          <w:sz w:val="24"/>
          <w:szCs w:val="24"/>
        </w:rPr>
        <w:t>ấ</w:t>
      </w:r>
      <w:r w:rsidRPr="001C2D4D">
        <w:rPr>
          <w:rFonts w:ascii="Times New Roman" w:hAnsi="Times New Roman" w:cs="Times New Roman"/>
          <w:sz w:val="24"/>
          <w:szCs w:val="24"/>
        </w:rPr>
        <w:t>t m</w:t>
      </w:r>
      <w:r w:rsidRPr="001C2D4D">
        <w:rPr>
          <w:rFonts w:ascii="Times New Roman" w:hAnsi="Times New Roman" w:cs="Times New Roman"/>
          <w:sz w:val="24"/>
          <w:szCs w:val="24"/>
        </w:rPr>
        <w:t>ộ</w:t>
      </w:r>
      <w:r w:rsidRPr="001C2D4D">
        <w:rPr>
          <w:rFonts w:ascii="Times New Roman" w:hAnsi="Times New Roman" w:cs="Times New Roman"/>
          <w:sz w:val="24"/>
          <w:szCs w:val="24"/>
        </w:rPr>
        <w:t>t khách cùng tuy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trong vòng 5 phút</w:t>
      </w:r>
    </w:p>
    <w:p w14:paraId="5ED59771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Then: h</w:t>
      </w:r>
      <w:r w:rsidRPr="001C2D4D">
        <w:rPr>
          <w:rFonts w:ascii="Times New Roman" w:hAnsi="Times New Roman" w:cs="Times New Roman"/>
          <w:sz w:val="24"/>
          <w:szCs w:val="24"/>
        </w:rPr>
        <w:t>ệ</w:t>
      </w:r>
      <w:r w:rsidRPr="001C2D4D">
        <w:rPr>
          <w:rFonts w:ascii="Times New Roman" w:hAnsi="Times New Roman" w:cs="Times New Roman"/>
          <w:sz w:val="24"/>
          <w:szCs w:val="24"/>
        </w:rPr>
        <w:t xml:space="preserve"> th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>ng ghép khách vào chuy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n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u t</w:t>
      </w:r>
      <w:r w:rsidRPr="001C2D4D">
        <w:rPr>
          <w:rFonts w:ascii="Times New Roman" w:hAnsi="Times New Roman" w:cs="Times New Roman"/>
          <w:sz w:val="24"/>
          <w:szCs w:val="24"/>
        </w:rPr>
        <w:t>ổ</w:t>
      </w:r>
      <w:r w:rsidRPr="001C2D4D">
        <w:rPr>
          <w:rFonts w:ascii="Times New Roman" w:hAnsi="Times New Roman" w:cs="Times New Roman"/>
          <w:sz w:val="24"/>
          <w:szCs w:val="24"/>
        </w:rPr>
        <w:t>ng s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 xml:space="preserve"> khách không vư</w:t>
      </w:r>
      <w:r w:rsidRPr="001C2D4D">
        <w:rPr>
          <w:rFonts w:ascii="Times New Roman" w:hAnsi="Times New Roman" w:cs="Times New Roman"/>
          <w:sz w:val="24"/>
          <w:szCs w:val="24"/>
        </w:rPr>
        <w:t>ợ</w:t>
      </w:r>
      <w:r w:rsidRPr="001C2D4D">
        <w:rPr>
          <w:rFonts w:ascii="Times New Roman" w:hAnsi="Times New Roman" w:cs="Times New Roman"/>
          <w:sz w:val="24"/>
          <w:szCs w:val="24"/>
        </w:rPr>
        <w:t>t quá 3 và thông báo k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t qu</w:t>
      </w:r>
      <w:r w:rsidRPr="001C2D4D">
        <w:rPr>
          <w:rFonts w:ascii="Times New Roman" w:hAnsi="Times New Roman" w:cs="Times New Roman"/>
          <w:sz w:val="24"/>
          <w:szCs w:val="24"/>
        </w:rPr>
        <w:t>ả</w:t>
      </w:r>
      <w:r w:rsidRPr="001C2D4D">
        <w:rPr>
          <w:rFonts w:ascii="Times New Roman" w:hAnsi="Times New Roman" w:cs="Times New Roman"/>
          <w:sz w:val="24"/>
          <w:szCs w:val="24"/>
        </w:rPr>
        <w:t xml:space="preserve"> cho khách</w:t>
      </w:r>
    </w:p>
    <w:p w14:paraId="431FA234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K</w:t>
      </w:r>
      <w:r w:rsidRPr="001C2D4D">
        <w:rPr>
          <w:rFonts w:ascii="Times New Roman" w:hAnsi="Times New Roman" w:cs="Times New Roman"/>
          <w:sz w:val="24"/>
          <w:szCs w:val="24"/>
        </w:rPr>
        <w:t>ị</w:t>
      </w:r>
      <w:r w:rsidRPr="001C2D4D">
        <w:rPr>
          <w:rFonts w:ascii="Times New Roman" w:hAnsi="Times New Roman" w:cs="Times New Roman"/>
          <w:sz w:val="24"/>
          <w:szCs w:val="24"/>
        </w:rPr>
        <w:t>ch b</w:t>
      </w:r>
      <w:r w:rsidRPr="001C2D4D">
        <w:rPr>
          <w:rFonts w:ascii="Times New Roman" w:hAnsi="Times New Roman" w:cs="Times New Roman"/>
          <w:sz w:val="24"/>
          <w:szCs w:val="24"/>
        </w:rPr>
        <w:t>ả</w:t>
      </w:r>
      <w:r w:rsidRPr="001C2D4D">
        <w:rPr>
          <w:rFonts w:ascii="Times New Roman" w:hAnsi="Times New Roman" w:cs="Times New Roman"/>
          <w:sz w:val="24"/>
          <w:szCs w:val="24"/>
        </w:rPr>
        <w:t>n 2: Quá 5 phút không tìm đư</w:t>
      </w:r>
      <w:r w:rsidRPr="001C2D4D">
        <w:rPr>
          <w:rFonts w:ascii="Times New Roman" w:hAnsi="Times New Roman" w:cs="Times New Roman"/>
          <w:sz w:val="24"/>
          <w:szCs w:val="24"/>
        </w:rPr>
        <w:t>ợ</w:t>
      </w:r>
      <w:r w:rsidRPr="001C2D4D">
        <w:rPr>
          <w:rFonts w:ascii="Times New Roman" w:hAnsi="Times New Roman" w:cs="Times New Roman"/>
          <w:sz w:val="24"/>
          <w:szCs w:val="24"/>
        </w:rPr>
        <w:t>c khách ghép</w:t>
      </w:r>
    </w:p>
    <w:p w14:paraId="2F9E8673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Given: khách đã đ</w:t>
      </w:r>
      <w:r w:rsidRPr="001C2D4D">
        <w:rPr>
          <w:rFonts w:ascii="Times New Roman" w:hAnsi="Times New Roman" w:cs="Times New Roman"/>
          <w:sz w:val="24"/>
          <w:szCs w:val="24"/>
        </w:rPr>
        <w:t>ặ</w:t>
      </w:r>
      <w:r w:rsidRPr="001C2D4D">
        <w:rPr>
          <w:rFonts w:ascii="Times New Roman" w:hAnsi="Times New Roman" w:cs="Times New Roman"/>
          <w:sz w:val="24"/>
          <w:szCs w:val="24"/>
        </w:rPr>
        <w:t>t chuy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ghép và đang ch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 xml:space="preserve"> tìm khách</w:t>
      </w:r>
    </w:p>
    <w:p w14:paraId="6F98B048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When: đã h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t 5 phút nhưng không tìm đư</w:t>
      </w:r>
      <w:r w:rsidRPr="001C2D4D">
        <w:rPr>
          <w:rFonts w:ascii="Times New Roman" w:hAnsi="Times New Roman" w:cs="Times New Roman"/>
          <w:sz w:val="24"/>
          <w:szCs w:val="24"/>
        </w:rPr>
        <w:t>ợ</w:t>
      </w:r>
      <w:r w:rsidRPr="001C2D4D">
        <w:rPr>
          <w:rFonts w:ascii="Times New Roman" w:hAnsi="Times New Roman" w:cs="Times New Roman"/>
          <w:sz w:val="24"/>
          <w:szCs w:val="24"/>
        </w:rPr>
        <w:t>c khách cùng tuy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</w:t>
      </w:r>
    </w:p>
    <w:p w14:paraId="4FAFB770" w14:textId="77777777" w:rsidR="00062BDD" w:rsidRPr="001C2D4D" w:rsidRDefault="008E6FBA" w:rsidP="001C2D4D">
      <w:pPr>
        <w:rPr>
          <w:rFonts w:ascii="Times New Roman" w:hAnsi="Times New Roman" w:cs="Times New Roman"/>
          <w:sz w:val="24"/>
          <w:szCs w:val="24"/>
        </w:rPr>
      </w:pPr>
      <w:r w:rsidRPr="001C2D4D">
        <w:rPr>
          <w:rFonts w:ascii="Times New Roman" w:hAnsi="Times New Roman" w:cs="Times New Roman"/>
          <w:sz w:val="24"/>
          <w:szCs w:val="24"/>
        </w:rPr>
        <w:t>Then: h</w:t>
      </w:r>
      <w:r w:rsidRPr="001C2D4D">
        <w:rPr>
          <w:rFonts w:ascii="Times New Roman" w:hAnsi="Times New Roman" w:cs="Times New Roman"/>
          <w:sz w:val="24"/>
          <w:szCs w:val="24"/>
        </w:rPr>
        <w:t>ệ</w:t>
      </w:r>
      <w:r w:rsidRPr="001C2D4D">
        <w:rPr>
          <w:rFonts w:ascii="Times New Roman" w:hAnsi="Times New Roman" w:cs="Times New Roman"/>
          <w:sz w:val="24"/>
          <w:szCs w:val="24"/>
        </w:rPr>
        <w:t xml:space="preserve"> th</w:t>
      </w:r>
      <w:r w:rsidRPr="001C2D4D">
        <w:rPr>
          <w:rFonts w:ascii="Times New Roman" w:hAnsi="Times New Roman" w:cs="Times New Roman"/>
          <w:sz w:val="24"/>
          <w:szCs w:val="24"/>
        </w:rPr>
        <w:t>ố</w:t>
      </w:r>
      <w:r w:rsidRPr="001C2D4D">
        <w:rPr>
          <w:rFonts w:ascii="Times New Roman" w:hAnsi="Times New Roman" w:cs="Times New Roman"/>
          <w:sz w:val="24"/>
          <w:szCs w:val="24"/>
        </w:rPr>
        <w:t>ng cho khách ch</w:t>
      </w:r>
      <w:r w:rsidRPr="001C2D4D">
        <w:rPr>
          <w:rFonts w:ascii="Times New Roman" w:hAnsi="Times New Roman" w:cs="Times New Roman"/>
          <w:sz w:val="24"/>
          <w:szCs w:val="24"/>
        </w:rPr>
        <w:t>ọ</w:t>
      </w:r>
      <w:r w:rsidRPr="001C2D4D">
        <w:rPr>
          <w:rFonts w:ascii="Times New Roman" w:hAnsi="Times New Roman" w:cs="Times New Roman"/>
          <w:sz w:val="24"/>
          <w:szCs w:val="24"/>
        </w:rPr>
        <w:t>n đi riêng v</w:t>
      </w:r>
      <w:r w:rsidRPr="001C2D4D">
        <w:rPr>
          <w:rFonts w:ascii="Times New Roman" w:hAnsi="Times New Roman" w:cs="Times New Roman"/>
          <w:sz w:val="24"/>
          <w:szCs w:val="24"/>
        </w:rPr>
        <w:t>ớ</w:t>
      </w:r>
      <w:r w:rsidRPr="001C2D4D">
        <w:rPr>
          <w:rFonts w:ascii="Times New Roman" w:hAnsi="Times New Roman" w:cs="Times New Roman"/>
          <w:sz w:val="24"/>
          <w:szCs w:val="24"/>
        </w:rPr>
        <w:t>i giá thư</w:t>
      </w:r>
      <w:r w:rsidRPr="001C2D4D">
        <w:rPr>
          <w:rFonts w:ascii="Times New Roman" w:hAnsi="Times New Roman" w:cs="Times New Roman"/>
          <w:sz w:val="24"/>
          <w:szCs w:val="24"/>
        </w:rPr>
        <w:t>ờ</w:t>
      </w:r>
      <w:r w:rsidRPr="001C2D4D">
        <w:rPr>
          <w:rFonts w:ascii="Times New Roman" w:hAnsi="Times New Roman" w:cs="Times New Roman"/>
          <w:sz w:val="24"/>
          <w:szCs w:val="24"/>
        </w:rPr>
        <w:t>ng ho</w:t>
      </w:r>
      <w:r w:rsidRPr="001C2D4D">
        <w:rPr>
          <w:rFonts w:ascii="Times New Roman" w:hAnsi="Times New Roman" w:cs="Times New Roman"/>
          <w:sz w:val="24"/>
          <w:szCs w:val="24"/>
        </w:rPr>
        <w:t>ặ</w:t>
      </w:r>
      <w:r w:rsidRPr="001C2D4D">
        <w:rPr>
          <w:rFonts w:ascii="Times New Roman" w:hAnsi="Times New Roman" w:cs="Times New Roman"/>
          <w:sz w:val="24"/>
          <w:szCs w:val="24"/>
        </w:rPr>
        <w:t>c h</w:t>
      </w:r>
      <w:r w:rsidRPr="001C2D4D">
        <w:rPr>
          <w:rFonts w:ascii="Times New Roman" w:hAnsi="Times New Roman" w:cs="Times New Roman"/>
          <w:sz w:val="24"/>
          <w:szCs w:val="24"/>
        </w:rPr>
        <w:t>ủ</w:t>
      </w:r>
      <w:r w:rsidRPr="001C2D4D">
        <w:rPr>
          <w:rFonts w:ascii="Times New Roman" w:hAnsi="Times New Roman" w:cs="Times New Roman"/>
          <w:sz w:val="24"/>
          <w:szCs w:val="24"/>
        </w:rPr>
        <w:t>y chuy</w:t>
      </w:r>
      <w:r w:rsidRPr="001C2D4D">
        <w:rPr>
          <w:rFonts w:ascii="Times New Roman" w:hAnsi="Times New Roman" w:cs="Times New Roman"/>
          <w:sz w:val="24"/>
          <w:szCs w:val="24"/>
        </w:rPr>
        <w:t>ế</w:t>
      </w:r>
      <w:r w:rsidRPr="001C2D4D">
        <w:rPr>
          <w:rFonts w:ascii="Times New Roman" w:hAnsi="Times New Roman" w:cs="Times New Roman"/>
          <w:sz w:val="24"/>
          <w:szCs w:val="24"/>
        </w:rPr>
        <w:t>n mi</w:t>
      </w:r>
      <w:r w:rsidRPr="001C2D4D">
        <w:rPr>
          <w:rFonts w:ascii="Times New Roman" w:hAnsi="Times New Roman" w:cs="Times New Roman"/>
          <w:sz w:val="24"/>
          <w:szCs w:val="24"/>
        </w:rPr>
        <w:t>ễ</w:t>
      </w:r>
      <w:r w:rsidRPr="001C2D4D">
        <w:rPr>
          <w:rFonts w:ascii="Times New Roman" w:hAnsi="Times New Roman" w:cs="Times New Roman"/>
          <w:sz w:val="24"/>
          <w:szCs w:val="24"/>
        </w:rPr>
        <w:t>n phí</w:t>
      </w:r>
    </w:p>
    <w:sectPr w:rsidR="00062BDD" w:rsidRPr="001C2D4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914188">
    <w:abstractNumId w:val="8"/>
  </w:num>
  <w:num w:numId="2" w16cid:durableId="932931437">
    <w:abstractNumId w:val="6"/>
  </w:num>
  <w:num w:numId="3" w16cid:durableId="788814059">
    <w:abstractNumId w:val="5"/>
  </w:num>
  <w:num w:numId="4" w16cid:durableId="1158233669">
    <w:abstractNumId w:val="4"/>
  </w:num>
  <w:num w:numId="5" w16cid:durableId="284119175">
    <w:abstractNumId w:val="7"/>
  </w:num>
  <w:num w:numId="6" w16cid:durableId="877356930">
    <w:abstractNumId w:val="3"/>
  </w:num>
  <w:num w:numId="7" w16cid:durableId="1571960301">
    <w:abstractNumId w:val="2"/>
  </w:num>
  <w:num w:numId="8" w16cid:durableId="206308496">
    <w:abstractNumId w:val="1"/>
  </w:num>
  <w:num w:numId="9" w16cid:durableId="203392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DD"/>
    <w:rsid w:val="0015074B"/>
    <w:rsid w:val="001C2D4D"/>
    <w:rsid w:val="0029639D"/>
    <w:rsid w:val="00326F90"/>
    <w:rsid w:val="003D09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CA520C-5E98-4C96-A097-4D0332FF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2013-12-23T23:15:00Z</dcterms:created>
  <dcterms:modified xsi:type="dcterms:W3CDTF">2026-10-12T14:13:00Z</dcterms:modified>
  <cp:category/>
</cp:coreProperties>
</file>